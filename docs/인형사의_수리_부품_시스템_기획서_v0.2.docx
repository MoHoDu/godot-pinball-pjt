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  <w:jc w:val="left"/>
      </w:pPr>
      <w:r>
        <w:rPr>
          <w:rFonts w:ascii="Malgun Gothic" w:hAnsi="Malgun Gothic" w:eastAsia="Malgun Gothic"/>
          <w:b/>
          <w:color w:val="B88422"/>
          <w:sz w:val="20"/>
        </w:rPr>
        <w:t>SYSTEM DESIGN / v0.2</w:t>
      </w:r>
    </w:p>
    <w:p>
      <w:pPr>
        <w:spacing w:after="160"/>
      </w:pPr>
      <w:r>
        <w:rPr>
          <w:rFonts w:ascii="Malgun Gothic" w:hAnsi="Malgun Gothic" w:eastAsia="Malgun Gothic"/>
          <w:b/>
          <w:color w:val="172A3A"/>
          <w:sz w:val="56"/>
        </w:rPr>
        <w:t>인형사의 수리 부품</w:t>
      </w:r>
    </w:p>
    <w:p>
      <w:pPr>
        <w:spacing w:after="560"/>
      </w:pPr>
      <w:r>
        <w:rPr>
          <w:rFonts w:ascii="Malgun Gothic" w:hAnsi="Malgun Gothic" w:eastAsia="Malgun Gothic"/>
          <w:color w:val="1F4D78"/>
          <w:sz w:val="28"/>
        </w:rPr>
        <w:t>접촉, 경로, 연쇄로 완성하는 보드 장착형 성장 시스템</w:t>
      </w:r>
    </w:p>
    <w:p>
      <w:pPr>
        <w:spacing w:after="60"/>
      </w:pPr>
      <w:r>
        <w:rPr>
          <w:rFonts w:ascii="Malgun Gothic" w:hAnsi="Malgun Gothic" w:eastAsia="Malgun Gothic"/>
          <w:b/>
          <w:color w:val="172A3A"/>
          <w:sz w:val="21"/>
        </w:rPr>
        <w:t xml:space="preserve">프로젝트: </w:t>
      </w:r>
      <w:r>
        <w:rPr>
          <w:rFonts w:ascii="Malgun Gothic" w:hAnsi="Malgun Gothic" w:eastAsia="Malgun Gothic"/>
          <w:color w:val="172A3A"/>
          <w:sz w:val="21"/>
        </w:rPr>
        <w:t>Pinball_Logue</w:t>
      </w:r>
    </w:p>
    <w:p>
      <w:pPr>
        <w:spacing w:after="60"/>
      </w:pPr>
      <w:r>
        <w:rPr>
          <w:rFonts w:ascii="Malgun Gothic" w:hAnsi="Malgun Gothic" w:eastAsia="Malgun Gothic"/>
          <w:b/>
          <w:color w:val="172A3A"/>
          <w:sz w:val="21"/>
        </w:rPr>
        <w:t xml:space="preserve">기준: </w:t>
      </w:r>
      <w:r>
        <w:rPr>
          <w:rFonts w:ascii="Malgun Gothic" w:hAnsi="Malgun Gothic" w:eastAsia="Malgun Gothic"/>
          <w:color w:val="172A3A"/>
          <w:sz w:val="21"/>
        </w:rPr>
        <w:t>PL 수리 부품 컨셉 기획서 v0.1</w:t>
      </w:r>
    </w:p>
    <w:p>
      <w:pPr>
        <w:spacing w:after="60"/>
      </w:pPr>
      <w:r>
        <w:rPr>
          <w:rFonts w:ascii="Malgun Gothic" w:hAnsi="Malgun Gothic" w:eastAsia="Malgun Gothic"/>
          <w:b/>
          <w:color w:val="172A3A"/>
          <w:sz w:val="21"/>
        </w:rPr>
        <w:t xml:space="preserve">범위: </w:t>
      </w:r>
      <w:r>
        <w:rPr>
          <w:rFonts w:ascii="Malgun Gothic" w:hAnsi="Malgun Gothic" w:eastAsia="Malgun Gothic"/>
          <w:color w:val="172A3A"/>
          <w:sz w:val="21"/>
        </w:rPr>
        <w:t>능력 재설계 · 구현 구조 · 밸런스 · 테스트</w:t>
      </w:r>
    </w:p>
    <w:p>
      <w:pPr>
        <w:spacing w:after="60"/>
      </w:pPr>
      <w:r>
        <w:rPr>
          <w:rFonts w:ascii="Malgun Gothic" w:hAnsi="Malgun Gothic" w:eastAsia="Malgun Gothic"/>
          <w:b/>
          <w:color w:val="172A3A"/>
          <w:sz w:val="21"/>
        </w:rPr>
        <w:t xml:space="preserve">작성일: </w:t>
      </w:r>
      <w:r>
        <w:rPr>
          <w:rFonts w:ascii="Malgun Gothic" w:hAnsi="Malgun Gothic" w:eastAsia="Malgun Gothic"/>
          <w:color w:val="172A3A"/>
          <w:sz w:val="21"/>
        </w:rPr>
        <w:t>2026-08-04</w:t>
      </w: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E74B5"/>
                <w:sz w:val="22"/>
              </w:rPr>
              <w:t xml:space="preserve">핵심 정의  </w:t>
            </w:r>
            <w:r>
              <w:rPr>
                <w:rFonts w:ascii="Malgun Gothic" w:hAnsi="Malgun Gothic" w:eastAsia="Malgun Gothic"/>
                <w:color w:val="172A3A"/>
                <w:sz w:val="22"/>
              </w:rPr>
              <w:t>공으로 부품을 차례로 깨우고, 장난감 내부에 수선 경로를 만들어, 마지막에 하나의 수리를 완성한다.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0. 재기획 결론</w:t>
      </w:r>
    </w:p>
    <w:p>
      <w:r>
        <w:rPr>
          <w:rFonts w:ascii="Malgun Gothic" w:hAnsi="Malgun Gothic" w:eastAsia="Malgun Gothic"/>
          <w:color w:val="172A3A"/>
          <w:sz w:val="22"/>
        </w:rPr>
        <w:t>인형사의 수리 부품은 보드 밖에서 숫자만 올려 주는 유물이 아니다. 플레이어가 웨이브 사이에 보드의 수리 소켓에 직접 장착하고, 공이 실제로 접촉해 깨우는 공방 장치다.</w:t>
      </w:r>
    </w:p>
    <w:p>
      <w:r>
        <w:rPr>
          <w:rFonts w:ascii="Malgun Gothic" w:hAnsi="Malgun Gothic" w:eastAsia="Malgun Gothic"/>
          <w:color w:val="172A3A"/>
          <w:sz w:val="22"/>
        </w:rPr>
        <w:t>이번 재기획의 핵심은 다음 한 문장으로 정리한다.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F4D78"/>
                <w:sz w:val="22"/>
              </w:rPr>
              <w:t>공으로 부품을 차례로 깨우고, 장난감 내부에 수선 경로를 만들어, 마지막에 하나의 수리를 완성한다.</w:t>
            </w:r>
          </w:p>
        </w:tc>
      </w:tr>
    </w:tbl>
    <w:p>
      <w:r>
        <w:rPr>
          <w:rFonts w:ascii="Malgun Gothic" w:hAnsi="Malgun Gothic" w:eastAsia="Malgun Gothic"/>
          <w:color w:val="172A3A"/>
          <w:sz w:val="22"/>
        </w:rPr>
        <w:t>각 부품은 PL 컨셉의 상징을 그대로 플레이 동사로 바꾼다.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2500"/>
        <w:gridCol w:w="3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부품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PL 컨셉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플레이 동사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능력의 재미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별빛 브로치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완성, 마감, 축복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시작하고 완성한다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지정된 순서를 돌고 브로치로 귀환하는 샷 루트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황금 톱니바퀴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구동, 리듬, 생동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감고 터뜨린다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연속 접촉으로 회전 단계를 쌓고 과회전을 만든다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초승달 바늘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봉합, 연결, 복원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다음 부품과 잇는다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다른 부품을 제한 시간 안에 맞혀 추가 콤보를 만든다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잊혀진 별방울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울림, 반응, 여운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늦게 한 번 더 울린다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지연 타격으로 끊길 콤보를 살리고 리듬을 변주한다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>기본 네 부품은 모두 공의 유효 접촉으로 작동한다. 단, 접촉을 계속 유지하는 동안 반복 발동하지 않고, 공이 분리된 뒤 다시 들어온 새로운 접촉만 인정한다.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1. 컨셉 해석 원칙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1-1. 반드시 유지할 요소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보상 명칭은 유물이 아니라 </w:t>
      </w:r>
      <w:r>
        <w:rPr>
          <w:rFonts w:ascii="Consolas" w:hAnsi="Consolas" w:eastAsia="Consolas"/>
          <w:color w:val="1F4D78"/>
          <w:sz w:val="21"/>
        </w:rPr>
        <w:t>인형사의 수리 부품</w:t>
      </w:r>
      <w:r>
        <w:rPr>
          <w:rFonts w:ascii="Malgun Gothic" w:hAnsi="Malgun Gothic" w:eastAsia="Malgun Gothic"/>
          <w:color w:val="172A3A"/>
          <w:sz w:val="22"/>
        </w:rPr>
        <w:t>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부품은 이름 없는 인형사가 장난감을 만들고 고치던 전문 도구다.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플레이어는 장난감을 공격하는 구슬이 아니라 저주를 해제하고 눈을 되돌려 주는 유리눈이다.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보상 선택은 전리품 획득이 아니라 자신의 수리함을 채우는 경험이어야 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별, 톱니, 곡선 바늘, 방울의 실루엣과 상징을 능력의 행동에서도 읽을 수 있어야 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황동, 금빛, 아이보리, 청록 유리, 실과 리본의 공방 재질 언어를 유지한다.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1-2. 시스템으로 새로 정의하는 요소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부품은 보드의 사전 제작된 수리 소켓에 장착한다.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장착된 부품은 보드 안에서 충돌 가능한 소형 장치로 존재한다.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접촉 위치와 부품 사이의 거리 때문에 같은 능력도 배치에 따라 가치가 달라진다.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모든 능력은 즉시 이해되는 기본 효과 하나와 숙련으로 얻는 추가 보상 하나를 가진다.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자동 발동이더라도 플레이어가 다음에 어느 부품을 노릴지 판단할 수 있어야 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1-3. 지양할 설계</w:t>
      </w:r>
    </w:p>
    <w:p>
      <w:pPr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1"/>
        </w:rPr>
        <w:t>점수 +10%</w:t>
      </w:r>
      <w:r>
        <w:rPr>
          <w:rFonts w:ascii="Malgun Gothic" w:hAnsi="Malgun Gothic" w:eastAsia="Malgun Gothic"/>
          <w:color w:val="172A3A"/>
          <w:sz w:val="22"/>
        </w:rPr>
        <w:t>처럼 보드 안에서 행동 변화가 없는 순수 패시브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공이 닿지 않아도 자동으로 계속 발동하는 효과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공의 위치를 순간이동하거나 기존 물리를 무시하는 효과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화면을 가리는 장시간 연출과 빈번한 전체 화면 효과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한 부품 안에 서로 무관한 효과를 세 개 이상 넣는 설계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다른 부품의 효과가 다시 자신을 호출하는 무한 연쇄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2. 핵심 플레이 경험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2-1. 한 공의 짧은 목표</w:t>
      </w:r>
    </w:p>
    <w:p>
      <w:r>
        <w:rPr>
          <w:rFonts w:ascii="Malgun Gothic" w:hAnsi="Malgun Gothic" w:eastAsia="Malgun Gothic"/>
          <w:color w:val="172A3A"/>
          <w:sz w:val="22"/>
        </w:rPr>
        <w:t>플레이어는 공을 살리는 것 외에 다음의 작은 목표를 동시에 본다.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color w:val="172A3A"/>
          <w:sz w:val="22"/>
        </w:rPr>
        <w:t>지금 발동 가능한 부품을 확인한다.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color w:val="172A3A"/>
          <w:sz w:val="22"/>
        </w:rPr>
        <w:t>다음 플리퍼 타이밍으로 목표 부품 방향을 노린다.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color w:val="172A3A"/>
          <w:sz w:val="22"/>
        </w:rPr>
        <w:t>부품의 상태가 바뀌는 것을 보고 다음 목표를 고른다.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color w:val="172A3A"/>
          <w:sz w:val="22"/>
        </w:rPr>
        <w:t>두세 번의 성공적인 접촉으로 수선 연쇄를 완성한다.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  <w:color w:val="172A3A"/>
          <w:sz w:val="22"/>
        </w:rPr>
        <w:t>완성 보상으로 콤보 단계와 점수 흐름을 크게 끌어올린다.</w:t>
      </w:r>
    </w:p>
    <w:p>
      <w:r>
        <w:rPr>
          <w:rFonts w:ascii="Malgun Gothic" w:hAnsi="Malgun Gothic" w:eastAsia="Malgun Gothic"/>
          <w:color w:val="172A3A"/>
          <w:sz w:val="22"/>
        </w:rPr>
        <w:t>부품은 플레이어에게 강제 미션을 주지 않는다. 안전하게 공을 살리는 판단이 항상 우선이며, 여유가 있을 때 부품 경로를 노리면 더 큰 보상을 얻는다.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2-2. 재미의 네 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목표성: 무작위 반사가 아니라 다음에 맞힐 대상을 만든다.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리듬감: 즉시, 연속, 연결, 지연이라는 서로 다른 발동 박자를 제공한다.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배치 전략: 자주 맞는 안전 소켓과 어려운 고가치 소켓의 선택이 생긴다.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성장 체감: 동일 부품을 강화하면 숫자뿐 아니라 성공 가능성과 연쇄의 안정성이 증가한다.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3. 세션과 보상 루프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06449"/>
            <wp:docPr id="1" name="Picture 1" title="세션 성장 루프" descr="시작 부품 선택, 웨이브, 수리함 보상, 재배치, 보스로 이어지는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_parts_session_loop_v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1. 시작 선택부터 보스까지 이어지는 수리 부품 성장 루프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3-1. 전체 흐름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세션 시작 전에 네 부품 중 시작 부품 하나를 선택한다.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시작 부품을 여섯 개의 수리 소켓 중 하나에 장착한다.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일반 웨이브를 진행한다.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웨이브 종료 후 수리함에서 후보 세 개 중 하나를 선택한다.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새 부품이면 수리함에 추가하고, 기존 부품이면 랭크가 상승한다.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다음 웨이브 전에 부품을 장착하거나 위치를 교체한다.</w:t>
      </w:r>
    </w:p>
    <w:p>
      <w:pPr>
        <w:numPr>
          <w:ilvl w:val="0"/>
          <w:numId w:val="12"/>
        </w:numPr>
      </w:pPr>
      <w:r>
        <w:rPr>
          <w:rFonts w:ascii="Malgun Gothic" w:hAnsi="Malgun Gothic" w:eastAsia="Malgun Gothic"/>
          <w:color w:val="172A3A"/>
          <w:sz w:val="22"/>
        </w:rPr>
        <w:t>일반 웨이브 세 번을 거쳐 보스전에 진입한다.</w:t>
      </w:r>
    </w:p>
    <w:p>
      <w:r>
        <w:rPr>
          <w:rFonts w:ascii="Malgun Gothic" w:hAnsi="Malgun Gothic" w:eastAsia="Malgun Gothic"/>
          <w:color w:val="172A3A"/>
          <w:sz w:val="22"/>
        </w:rPr>
        <w:t>시작 부품을 제공하는 이유는 일반 웨이브가 세 번뿐인 세션에서도 보스전 전에 네 부품을 모두 모으거나, 특정 부품을 집중 강화하는 선택이 가능하게 하기 위해서다.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3-2. 프로토타입 기본값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항목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기본값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의도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시작 선택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네 종류 중 1개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첫 웨이브부터 시스템 경험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웨이브 보상 후보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읽기 쉬운 선택 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무료 선택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경제 시스템 없이 코어 재미 검증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재추첨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웨이브당 1회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빌드 실패 완화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부품 최대 랭크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짧은 세션에서 강화 체감 확보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수리 소켓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6개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위치 선택의 여지 제공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동시 장착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최대 4개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네 컨셉을 모두 보드에 표현 가능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전투 중 재배치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불가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물리 안정성과 판단 부담 관리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3-3. 후보 생성 규칙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첫 보상에는 현재 보유하지 않은 부품을 최소 하나 포함한다.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같은 후보 세 개가 모두 동일 계열이 되지 않게 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최대 랭크 부품은 후보에서 제외한다.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새 부품과 기존 부품 강화가 함께 등장하도록 가중치를 보정한다.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보스 직전 보상은 현재 빌드에서 완성 가능한 선택을 최소 하나 보장한다.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4. 보드 소켓과 접촉 규칙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4-1. 소켓 배치</w:t>
      </w:r>
    </w:p>
    <w:p>
      <w:r>
        <w:rPr>
          <w:rFonts w:ascii="Malgun Gothic" w:hAnsi="Malgun Gothic" w:eastAsia="Malgun Gothic"/>
          <w:color w:val="172A3A"/>
          <w:sz w:val="22"/>
        </w:rPr>
        <w:t xml:space="preserve">부품은 자유 좌표에 놓지 않는다. 기획자가 충돌 안전성을 검증한 </w:t>
      </w:r>
      <w:r>
        <w:rPr>
          <w:rFonts w:ascii="Consolas" w:hAnsi="Consolas" w:eastAsia="Consolas"/>
          <w:color w:val="1F4D78"/>
          <w:sz w:val="21"/>
        </w:rPr>
        <w:t>RepairSocket2D</w:t>
      </w:r>
      <w:r>
        <w:rPr>
          <w:rFonts w:ascii="Malgun Gothic" w:hAnsi="Malgun Gothic" w:eastAsia="Malgun Gothic"/>
          <w:color w:val="172A3A"/>
          <w:sz w:val="22"/>
        </w:rPr>
        <w:t>에만 장착한다.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팔각형 메인 보드 기준 소켓 여섯 개를 사용한다.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중앙 보스 출현 영역, 플리퍼 회전 범위, 발사 직선, 드레인 입구에는 소켓을 두지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쉬운 소켓 두 개, 중간 소켓 두 개, 위험하지만 반복 진입이 가능한 소켓 두 개로 난도를 구분한다.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소켓은 부품의 시각 중심, 충돌 반경, 발동 VFX 기준점을 함께 제공한다.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같은 부품도 어느 소켓에 놓는지에 따라 연속 접촉과 귀환 난도가 달라져야 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4-2. 물리 형태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부품 루트는 </w:t>
      </w:r>
      <w:r>
        <w:rPr>
          <w:rFonts w:ascii="Consolas" w:hAnsi="Consolas" w:eastAsia="Consolas"/>
          <w:color w:val="1F4D78"/>
          <w:sz w:val="21"/>
        </w:rPr>
        <w:t>StaticBody2D</w:t>
      </w:r>
      <w:r>
        <w:rPr>
          <w:rFonts w:ascii="Malgun Gothic" w:hAnsi="Malgun Gothic" w:eastAsia="Malgun Gothic"/>
          <w:color w:val="172A3A"/>
          <w:sz w:val="22"/>
        </w:rPr>
        <w:t xml:space="preserve"> 또는 기존 범퍼 규칙을 따르는 별도 베이스 씬으로 만든다.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접촉 감지는 자식 </w:t>
      </w:r>
      <w:r>
        <w:rPr>
          <w:rFonts w:ascii="Consolas" w:hAnsi="Consolas" w:eastAsia="Consolas"/>
          <w:color w:val="1F4D78"/>
          <w:sz w:val="21"/>
        </w:rPr>
        <w:t>Area2D</w:t>
      </w:r>
      <w:r>
        <w:rPr>
          <w:rFonts w:ascii="Malgun Gothic" w:hAnsi="Malgun Gothic" w:eastAsia="Malgun Gothic"/>
          <w:color w:val="172A3A"/>
          <w:sz w:val="22"/>
        </w:rPr>
        <w:t>가 담당하고, 실제 반사는 물리 충돌체가 담당한다.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프로토타입 권장 충돌 반경은 30~36 월드 유닛이다.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반지름 22 기준으로 좁은 틈에 끼이지 않도록 소켓 주변 최소 여유를 확보한다.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부품이 직접 공의 위치를 변경하지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4-3. 유효 접촉</w:t>
      </w:r>
    </w:p>
    <w:p>
      <w:r>
        <w:rPr>
          <w:rFonts w:ascii="Malgun Gothic" w:hAnsi="Malgun Gothic" w:eastAsia="Malgun Gothic"/>
          <w:color w:val="172A3A"/>
          <w:sz w:val="22"/>
        </w:rPr>
        <w:t>다음 조건을 모두 만족해야 한 번의 유효 접촉으로 인정한다.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/>
          <w:color w:val="172A3A"/>
          <w:sz w:val="22"/>
        </w:rPr>
        <w:t>대상이 현재 활성 공이다.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/>
          <w:color w:val="172A3A"/>
          <w:sz w:val="22"/>
        </w:rPr>
        <w:t>부품이 장착 및 활성 상태다.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/>
          <w:color w:val="172A3A"/>
          <w:sz w:val="22"/>
        </w:rPr>
        <w:t xml:space="preserve">해당 공의 </w:t>
      </w:r>
      <w:r>
        <w:rPr>
          <w:rFonts w:ascii="Consolas" w:hAnsi="Consolas" w:eastAsia="Consolas"/>
          <w:color w:val="1F4D78"/>
          <w:sz w:val="21"/>
        </w:rPr>
        <w:t>instance_id</w:t>
      </w:r>
      <w:r>
        <w:rPr>
          <w:rFonts w:ascii="Malgun Gothic" w:hAnsi="Malgun Gothic" w:eastAsia="Malgun Gothic"/>
          <w:color w:val="172A3A"/>
          <w:sz w:val="22"/>
        </w:rPr>
        <w:t>가 현재 접촉 집합에 없다.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/>
          <w:color w:val="172A3A"/>
          <w:sz w:val="22"/>
        </w:rPr>
        <w:t>직전 발동 후 최소 0.12초가 지났다.</w:t>
      </w:r>
    </w:p>
    <w:p>
      <w:pPr>
        <w:numPr>
          <w:ilvl w:val="0"/>
          <w:numId w:val="13"/>
        </w:numPr>
      </w:pPr>
      <w:r>
        <w:rPr>
          <w:rFonts w:ascii="Malgun Gothic" w:hAnsi="Malgun Gothic" w:eastAsia="Malgun Gothic"/>
          <w:color w:val="172A3A"/>
          <w:sz w:val="22"/>
        </w:rPr>
        <w:t xml:space="preserve">효과 컨텍스트가 물리 접촉 </w:t>
      </w:r>
      <w:r>
        <w:rPr>
          <w:rFonts w:ascii="Consolas" w:hAnsi="Consolas" w:eastAsia="Consolas"/>
          <w:color w:val="1F4D78"/>
          <w:sz w:val="21"/>
        </w:rPr>
        <w:t>PRIMARY</w:t>
      </w:r>
      <w:r>
        <w:rPr>
          <w:rFonts w:ascii="Malgun Gothic" w:hAnsi="Malgun Gothic" w:eastAsia="Malgun Gothic"/>
          <w:color w:val="172A3A"/>
          <w:sz w:val="22"/>
        </w:rPr>
        <w:t>다.</w:t>
      </w:r>
    </w:p>
    <w:p>
      <w:r>
        <w:rPr>
          <w:rFonts w:ascii="Malgun Gothic" w:hAnsi="Malgun Gothic" w:eastAsia="Malgun Gothic"/>
          <w:color w:val="172A3A"/>
          <w:sz w:val="22"/>
        </w:rPr>
        <w:t xml:space="preserve">공이 접촉 영역을 벗어나면 접촉 ID를 해제한다. 이후 다시 들어오면 새 접촉으로 인정한다. 방울의 지연 타격이나 바늘의 봉합 타격처럼 코드로 생성된 </w:t>
      </w:r>
      <w:r>
        <w:rPr>
          <w:rFonts w:ascii="Consolas" w:hAnsi="Consolas" w:eastAsia="Consolas"/>
          <w:color w:val="1F4D78"/>
          <w:sz w:val="21"/>
        </w:rPr>
        <w:t>SECONDARY</w:t>
      </w:r>
      <w:r>
        <w:rPr>
          <w:rFonts w:ascii="Malgun Gothic" w:hAnsi="Malgun Gothic" w:eastAsia="Malgun Gothic"/>
          <w:color w:val="172A3A"/>
          <w:sz w:val="22"/>
        </w:rPr>
        <w:t xml:space="preserve"> 이벤트는 다른 부품을 발동하지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5. 공통 발동 파이프라인</w:t>
      </w:r>
    </w:p>
    <w:p>
      <w:pPr>
        <w:numPr>
          <w:ilvl w:val="0"/>
          <w:numId w:val="14"/>
        </w:numPr>
      </w:pPr>
      <w:r>
        <w:rPr>
          <w:rFonts w:ascii="Consolas" w:hAnsi="Consolas" w:eastAsia="Consolas"/>
          <w:color w:val="1F4D78"/>
          <w:sz w:val="21"/>
        </w:rPr>
        <w:t>RepairPartHitSource</w:t>
      </w:r>
      <w:r>
        <w:rPr>
          <w:rFonts w:ascii="Malgun Gothic" w:hAnsi="Malgun Gothic" w:eastAsia="Malgun Gothic"/>
          <w:color w:val="172A3A"/>
          <w:sz w:val="22"/>
        </w:rPr>
        <w:t>가 공의 새로운 접촉을 검증한다.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/>
          <w:color w:val="172A3A"/>
          <w:sz w:val="22"/>
        </w:rPr>
        <w:t xml:space="preserve">기존 </w:t>
      </w:r>
      <w:r>
        <w:rPr>
          <w:rFonts w:ascii="Consolas" w:hAnsi="Consolas" w:eastAsia="Consolas"/>
          <w:color w:val="1F4D78"/>
          <w:sz w:val="21"/>
        </w:rPr>
        <w:t>ComboHitSource.valid_hit_registered</w:t>
      </w:r>
      <w:r>
        <w:rPr>
          <w:rFonts w:ascii="Malgun Gothic" w:hAnsi="Malgun Gothic" w:eastAsia="Malgun Gothic"/>
          <w:color w:val="172A3A"/>
          <w:sz w:val="22"/>
        </w:rPr>
        <w:t>를 통해 기본 콤보 타격을 적립한다.</w:t>
      </w:r>
    </w:p>
    <w:p>
      <w:pPr>
        <w:numPr>
          <w:ilvl w:val="0"/>
          <w:numId w:val="14"/>
        </w:numPr>
      </w:pPr>
      <w:r>
        <w:rPr>
          <w:rFonts w:ascii="Consolas" w:hAnsi="Consolas" w:eastAsia="Consolas"/>
          <w:color w:val="1F4D78"/>
          <w:sz w:val="21"/>
        </w:rPr>
        <w:t>RepairEffectRouter</w:t>
      </w:r>
      <w:r>
        <w:rPr>
          <w:rFonts w:ascii="Malgun Gothic" w:hAnsi="Malgun Gothic" w:eastAsia="Malgun Gothic"/>
          <w:color w:val="172A3A"/>
          <w:sz w:val="22"/>
        </w:rPr>
        <w:t>가 부품 정의와 현재 랭크를 읽는다.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/>
          <w:color w:val="172A3A"/>
          <w:sz w:val="22"/>
        </w:rPr>
        <w:t>부품 고유 상태를 갱신하고 효과 명령을 만든다.</w:t>
      </w:r>
    </w:p>
    <w:p>
      <w:pPr>
        <w:numPr>
          <w:ilvl w:val="0"/>
          <w:numId w:val="14"/>
        </w:numPr>
      </w:pPr>
      <w:r>
        <w:rPr>
          <w:rFonts w:ascii="Consolas" w:hAnsi="Consolas" w:eastAsia="Consolas"/>
          <w:color w:val="1F4D78"/>
          <w:sz w:val="21"/>
        </w:rPr>
        <w:t>RepairBallAdapter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RepairComboAdapter</w:t>
      </w:r>
      <w:r>
        <w:rPr>
          <w:rFonts w:ascii="Malgun Gothic" w:hAnsi="Malgun Gothic" w:eastAsia="Malgun Gothic"/>
          <w:color w:val="172A3A"/>
          <w:sz w:val="22"/>
        </w:rPr>
        <w:t>가 기존 시스템의 공개 API를 호출한다.</w:t>
      </w:r>
    </w:p>
    <w:p>
      <w:pPr>
        <w:numPr>
          <w:ilvl w:val="0"/>
          <w:numId w:val="14"/>
        </w:numPr>
      </w:pPr>
      <w:r>
        <w:rPr>
          <w:rFonts w:ascii="Consolas" w:hAnsi="Consolas" w:eastAsia="Consolas"/>
          <w:color w:val="1F4D78"/>
          <w:sz w:val="21"/>
        </w:rPr>
        <w:t>RepairPartFeedback</w:t>
      </w:r>
      <w:r>
        <w:rPr>
          <w:rFonts w:ascii="Malgun Gothic" w:hAnsi="Malgun Gothic" w:eastAsia="Malgun Gothic"/>
          <w:color w:val="172A3A"/>
          <w:sz w:val="22"/>
        </w:rPr>
        <w:t>가 아이콘, 실, 회전, 방울 파동을 표시한다.</w:t>
      </w:r>
    </w:p>
    <w:p>
      <w:pPr>
        <w:numPr>
          <w:ilvl w:val="0"/>
          <w:numId w:val="14"/>
        </w:numPr>
      </w:pPr>
      <w:r>
        <w:rPr>
          <w:rFonts w:ascii="Malgun Gothic" w:hAnsi="Malgun Gothic" w:eastAsia="Malgun Gothic"/>
          <w:color w:val="172A3A"/>
          <w:sz w:val="22"/>
        </w:rPr>
        <w:t>로그에 실제 접촉과 2차 효과를 구분해 기록한다.</w:t>
      </w:r>
    </w:p>
    <w:p>
      <w:r>
        <w:rPr>
          <w:rFonts w:ascii="Malgun Gothic" w:hAnsi="Malgun Gothic" w:eastAsia="Malgun Gothic"/>
          <w:color w:val="172A3A"/>
          <w:sz w:val="22"/>
        </w:rPr>
        <w:t xml:space="preserve">효과 처리 순서는 </w:t>
      </w:r>
      <w:r>
        <w:rPr>
          <w:rFonts w:ascii="Consolas" w:hAnsi="Consolas" w:eastAsia="Consolas"/>
          <w:color w:val="1F4D78"/>
          <w:sz w:val="21"/>
        </w:rPr>
        <w:t>접촉 중복 제거 → 기본 콤보 타격 → 부품 상태 갱신 → 2차 효과 → 피드백</w:t>
      </w:r>
      <w:r>
        <w:rPr>
          <w:rFonts w:ascii="Malgun Gothic" w:hAnsi="Malgun Gothic" w:eastAsia="Malgun Gothic"/>
          <w:color w:val="172A3A"/>
          <w:sz w:val="22"/>
        </w:rPr>
        <w:t>으로 고정한다.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6. 부품 능력 상세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245157"/>
            <wp:docPr id="2" name="Picture 2" title="네 부품의 발동 리듬" descr="브로치 귀환, 톱니 과회전, 바늘 봉합, 방울 지연 여운 비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ir_parts_ability_map_v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2. 네 부품이 만드는 서로 다른 접촉 리듬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6-1. 별빛 브로치 - 마감의 별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컨셉 번역</w:t>
      </w:r>
    </w:p>
    <w:p>
      <w:r>
        <w:rPr>
          <w:rFonts w:ascii="Malgun Gothic" w:hAnsi="Malgun Gothic" w:eastAsia="Malgun Gothic"/>
          <w:color w:val="172A3A"/>
          <w:sz w:val="22"/>
        </w:rPr>
        <w:t>별빛 브로치는 수리가 끝난 장난감에 마지막으로 다는 완성의 표식이다. 따라서 단순 점수 배율이 아니라, 한 번 시작한 수선 경로를 완성하고 브로치로 돌아왔을 때 큰 보상을 주는 피니셔가 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플레이 규칙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비활성 브로치에 닿으면 공에 </w:t>
      </w:r>
      <w:r>
        <w:rPr>
          <w:rFonts w:ascii="Consolas" w:hAnsi="Consolas" w:eastAsia="Consolas"/>
          <w:color w:val="1F4D78"/>
          <w:sz w:val="21"/>
        </w:rPr>
        <w:t>마감 표식</w:t>
      </w:r>
      <w:r>
        <w:rPr>
          <w:rFonts w:ascii="Malgun Gothic" w:hAnsi="Malgun Gothic" w:eastAsia="Malgun Gothic"/>
          <w:color w:val="172A3A"/>
          <w:sz w:val="22"/>
        </w:rPr>
        <w:t>이 생긴다.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/>
          <w:color w:val="172A3A"/>
          <w:sz w:val="22"/>
        </w:rPr>
        <w:t>제한 시간 안에 브로치가 아닌 서로 다른 부품 두 종류를 맞힌다.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/>
          <w:color w:val="172A3A"/>
          <w:sz w:val="22"/>
        </w:rPr>
        <w:t>브로치의 별 팔 두 개가 차례로 켜진다.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다시 브로치에 닿으면 </w:t>
      </w:r>
      <w:r>
        <w:rPr>
          <w:rFonts w:ascii="Consolas" w:hAnsi="Consolas" w:eastAsia="Consolas"/>
          <w:color w:val="1F4D78"/>
          <w:sz w:val="21"/>
        </w:rPr>
        <w:t>수리 완성</w:t>
      </w:r>
      <w:r>
        <w:rPr>
          <w:rFonts w:ascii="Malgun Gothic" w:hAnsi="Malgun Gothic" w:eastAsia="Malgun Gothic"/>
          <w:color w:val="172A3A"/>
          <w:sz w:val="22"/>
        </w:rPr>
        <w:t>이 발동한다.</w:t>
      </w:r>
    </w:p>
    <w:p>
      <w:pPr>
        <w:numPr>
          <w:ilvl w:val="0"/>
          <w:numId w:val="15"/>
        </w:numPr>
      </w:pPr>
      <w:r>
        <w:rPr>
          <w:rFonts w:ascii="Malgun Gothic" w:hAnsi="Malgun Gothic" w:eastAsia="Malgun Gothic"/>
          <w:color w:val="172A3A"/>
          <w:sz w:val="22"/>
        </w:rPr>
        <w:t>완성 보너스 타격을 콤보에 추가하고 표식을 초기화한다.</w:t>
      </w:r>
    </w:p>
    <w:p>
      <w:r>
        <w:rPr>
          <w:rFonts w:ascii="Malgun Gothic" w:hAnsi="Malgun Gothic" w:eastAsia="Malgun Gothic"/>
          <w:color w:val="172A3A"/>
          <w:sz w:val="22"/>
        </w:rPr>
        <w:t>같은 부품을 두 번 맞혀도 별 팔은 하나만 켜진다. 준비가 끝나기 전에 브로치를 다시 맞히면 제한 시간만 새로 시작하고 진행도는 초기화한다. 시간 초과, 공 낙하, 웨이브 종료 시 표식을 제거한다.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랭크 수치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2500"/>
        <w:gridCol w:w="3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랭크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제한 시간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필요한 다른 부품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완성 타격 가중치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6.0초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2종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7.0초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2종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4.0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8.0초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2종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5.0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 xml:space="preserve">완성 타격은 </w:t>
      </w:r>
      <w:r>
        <w:rPr>
          <w:rFonts w:ascii="Consolas" w:hAnsi="Consolas" w:eastAsia="Consolas"/>
          <w:color w:val="1F4D78"/>
          <w:sz w:val="21"/>
        </w:rPr>
        <w:t>ComboSystem.register_hit(finish_score_weight)</w:t>
      </w:r>
      <w:r>
        <w:rPr>
          <w:rFonts w:ascii="Malgun Gothic" w:hAnsi="Malgun Gothic" w:eastAsia="Malgun Gothic"/>
          <w:color w:val="172A3A"/>
          <w:sz w:val="22"/>
        </w:rPr>
        <w:t xml:space="preserve"> 한 번으로 처리한다. 콤보 횟수는 한 번만 증가하고, 큰 가중치는 콤보 정산 시 반영된다.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재미 포인트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브로치에서 출발해 다른 부품을 거쳐 다시 돌아오는 핀볼식 샷 루트를 만든다.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별 팔의 점등으로 현재 진행도가 즉시 보인다.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어려운 소켓에 브로치를 놓으면 완성 보상이 강하게 느껴진다.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안전 제한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한 공에 마감 표식은 하나만 존재한다.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방울의 지연 타격과 바늘의 추가 타격은 다른 부품 방문으로 계산하지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완성 효과는 다시 브로치나 다른 부품 효과를 호출하지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6-2. 황금 톱니바퀴 - 되감는 심장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컨셉 번역</w:t>
      </w:r>
    </w:p>
    <w:p>
      <w:r>
        <w:rPr>
          <w:rFonts w:ascii="Malgun Gothic" w:hAnsi="Malgun Gothic" w:eastAsia="Malgun Gothic"/>
          <w:color w:val="172A3A"/>
          <w:sz w:val="22"/>
        </w:rPr>
        <w:t>황금 톱니바퀴는 멈춘 장난감에게 리듬과 생동을 돌려주는 심장이다. 공이 닿을 때마다 태엽이 감기고, 짧은 시간 안에 세 번 감으면 과회전이 터진다.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플레이 규칙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/>
          <w:color w:val="172A3A"/>
          <w:sz w:val="22"/>
        </w:rPr>
        <w:t>톱니바퀴에 닿으면 현재 진행 방향을 유지한 채 안전한 속도 보정을 받는다.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/>
          <w:color w:val="172A3A"/>
          <w:sz w:val="22"/>
        </w:rPr>
        <w:t>2.4초 안에 다시 톱니바퀴를 맞히면 회전 단계가 1씩 오른다.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/>
          <w:color w:val="172A3A"/>
          <w:sz w:val="22"/>
        </w:rPr>
        <w:t xml:space="preserve">세 번째 유효 접촉에서 </w:t>
      </w:r>
      <w:r>
        <w:rPr>
          <w:rFonts w:ascii="Consolas" w:hAnsi="Consolas" w:eastAsia="Consolas"/>
          <w:color w:val="1F4D78"/>
          <w:sz w:val="21"/>
        </w:rPr>
        <w:t>과회전</w:t>
      </w:r>
      <w:r>
        <w:rPr>
          <w:rFonts w:ascii="Malgun Gothic" w:hAnsi="Malgun Gothic" w:eastAsia="Malgun Gothic"/>
          <w:color w:val="172A3A"/>
          <w:sz w:val="22"/>
        </w:rPr>
        <w:t xml:space="preserve"> 추가 가속이 발동하고 회전 단계가 0으로 돌아간다.</w:t>
      </w:r>
    </w:p>
    <w:p>
      <w:pPr>
        <w:numPr>
          <w:ilvl w:val="0"/>
          <w:numId w:val="16"/>
        </w:numPr>
      </w:pPr>
      <w:r>
        <w:rPr>
          <w:rFonts w:ascii="Malgun Gothic" w:hAnsi="Malgun Gothic" w:eastAsia="Malgun Gothic"/>
          <w:color w:val="172A3A"/>
          <w:sz w:val="22"/>
        </w:rPr>
        <w:t>제한 시간이 지나면 회전 단계가 0으로 초기화된다.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랭크 수치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2100"/>
        <w:gridCol w:w="1900"/>
        <w:gridCol w:w="2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랭크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접촉 가속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과회전 추가 가속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최대 단계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단계 유지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+90 px/s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+180 px/s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2.4초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+120 px/s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+240 px/s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2.4초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+150 px/s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+300 px/s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2.4초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구현 공식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current_speed = ball.linear_velocity.length()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requested_speed = current_speed + contact_boost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if wind_stack == 3: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requested_speed += overdrive_boost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desired_velocity = ball.get_limited_velocity(direction * requested_speed)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impulse = (desired_velocity - ball.linear_velocity) * ball.mass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ball.apply_central_impulse(impulse)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 xml:space="preserve">공이 거의 정지한 경우 방향은 </w:t>
      </w:r>
      <w:r>
        <w:rPr>
          <w:rFonts w:ascii="Consolas" w:hAnsi="Consolas" w:eastAsia="Consolas"/>
          <w:color w:val="1F4D78"/>
          <w:sz w:val="21"/>
        </w:rPr>
        <w:t>톱니 중심 → 공 중심</w:t>
      </w:r>
      <w:r>
        <w:rPr>
          <w:rFonts w:ascii="Malgun Gothic" w:hAnsi="Malgun Gothic" w:eastAsia="Malgun Gothic"/>
          <w:color w:val="172A3A"/>
          <w:sz w:val="22"/>
        </w:rPr>
        <w:t xml:space="preserve"> 벡터를 사용한다. </w:t>
      </w:r>
      <w:r>
        <w:rPr>
          <w:rFonts w:ascii="Consolas" w:hAnsi="Consolas" w:eastAsia="Consolas"/>
          <w:color w:val="1F4D78"/>
          <w:sz w:val="21"/>
        </w:rPr>
        <w:t>Pinball.get_limited_velocity()</w:t>
      </w:r>
      <w:r>
        <w:rPr>
          <w:rFonts w:ascii="Malgun Gothic" w:hAnsi="Malgun Gothic" w:eastAsia="Malgun Gothic"/>
          <w:color w:val="172A3A"/>
          <w:sz w:val="22"/>
        </w:rPr>
        <w:t>를 거치므로 공 종류별 최소·최대 속도 규칙을 침범하지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재미 포인트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한 번의 접촉은 회복, 세 번의 접촉은 작은 잭팟처럼 느껴진다.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반복 진입이 가능한 소켓을 찾는 배치 전략이 생긴다.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기어 회전 속도와 톱니 점등으로 과회전까지 남은 횟수를 보여 줄 수 있다.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안전 제한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텔레포트와 위치 직접 변경을 금지한다.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고유 최대 속도를 초과하지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과회전은 같은 물리 접촉 안에서 두 번 발생하지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6-3. 초승달 바늘 - 달실 봉합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컨셉 번역</w:t>
      </w:r>
    </w:p>
    <w:p>
      <w:r>
        <w:rPr>
          <w:rFonts w:ascii="Malgun Gothic" w:hAnsi="Malgun Gothic" w:eastAsia="Malgun Gothic"/>
          <w:color w:val="172A3A"/>
          <w:sz w:val="22"/>
        </w:rPr>
        <w:t>초승달 바늘은 찢어진 부분을 다음 조각과 이어 주는 도구다. 바늘 자체에서 점수를 끝내지 않고, 제한 시간 안에 다음 부품을 맞혀야 봉합이 완성된다.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플레이 규칙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바늘에 닿으면 </w:t>
      </w:r>
      <w:r>
        <w:rPr>
          <w:rFonts w:ascii="Consolas" w:hAnsi="Consolas" w:eastAsia="Consolas"/>
          <w:color w:val="1F4D78"/>
          <w:sz w:val="21"/>
        </w:rPr>
        <w:t>달실</w:t>
      </w:r>
      <w:r>
        <w:rPr>
          <w:rFonts w:ascii="Malgun Gothic" w:hAnsi="Malgun Gothic" w:eastAsia="Malgun Gothic"/>
          <w:color w:val="172A3A"/>
          <w:sz w:val="22"/>
        </w:rPr>
        <w:t>이 공에 연결되고 봉합 대기 상태가 된다.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/>
          <w:color w:val="172A3A"/>
          <w:sz w:val="22"/>
        </w:rPr>
        <w:t>제한 시간 안에 바늘이 아닌 다른 부품에 닿으면 봉합이 성공한다.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/>
          <w:color w:val="172A3A"/>
          <w:sz w:val="22"/>
        </w:rPr>
        <w:t>바늘 소켓과 대상 소켓 사이에 짧은 실 선이 그려진다.</w:t>
      </w:r>
    </w:p>
    <w:p>
      <w:pPr>
        <w:numPr>
          <w:ilvl w:val="0"/>
          <w:numId w:val="17"/>
        </w:numPr>
      </w:pPr>
      <w:r>
        <w:rPr>
          <w:rFonts w:ascii="Consolas" w:hAnsi="Consolas" w:eastAsia="Consolas"/>
          <w:color w:val="1F4D78"/>
          <w:sz w:val="21"/>
        </w:rPr>
        <w:t>봉합 타격</w:t>
      </w:r>
      <w:r>
        <w:rPr>
          <w:rFonts w:ascii="Malgun Gothic" w:hAnsi="Malgun Gothic" w:eastAsia="Malgun Gothic"/>
          <w:color w:val="172A3A"/>
          <w:sz w:val="22"/>
        </w:rPr>
        <w:t xml:space="preserve"> 한 번을 콤보에 추가하고 대기 상태를 소모한다.</w:t>
      </w:r>
    </w:p>
    <w:p>
      <w:pPr>
        <w:numPr>
          <w:ilvl w:val="0"/>
          <w:numId w:val="17"/>
        </w:numPr>
      </w:pPr>
      <w:r>
        <w:rPr>
          <w:rFonts w:ascii="Malgun Gothic" w:hAnsi="Malgun Gothic" w:eastAsia="Malgun Gothic"/>
          <w:color w:val="172A3A"/>
          <w:sz w:val="22"/>
        </w:rPr>
        <w:t>시간 초과나 공 낙하 시 실이 끊어지고 효과가 사라진다.</w:t>
      </w:r>
    </w:p>
    <w:p>
      <w:r>
        <w:rPr>
          <w:rFonts w:ascii="Malgun Gothic" w:hAnsi="Malgun Gothic" w:eastAsia="Malgun Gothic"/>
          <w:color w:val="172A3A"/>
          <w:sz w:val="22"/>
        </w:rPr>
        <w:t>바늘을 다시 맞히면 제한 시간만 처음부터 갱신한다. 방울의 지연 타격은 물리 접촉이 아니므로 봉합 대상으로 인정하지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랭크 수치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2500"/>
        <w:gridCol w:w="3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랭크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봉합 제한 시간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봉합 타격 가중치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추가 콤보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0.00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4.0초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0.25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5.0초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0.50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+1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 xml:space="preserve">봉합 성공 시 </w:t>
      </w:r>
      <w:r>
        <w:rPr>
          <w:rFonts w:ascii="Consolas" w:hAnsi="Consolas" w:eastAsia="Consolas"/>
          <w:color w:val="1F4D78"/>
          <w:sz w:val="21"/>
        </w:rPr>
        <w:t>ComboSystem.register_hit(stitch_score_weight)</w:t>
      </w:r>
      <w:r>
        <w:rPr>
          <w:rFonts w:ascii="Malgun Gothic" w:hAnsi="Malgun Gothic" w:eastAsia="Malgun Gothic"/>
          <w:color w:val="172A3A"/>
          <w:sz w:val="22"/>
        </w:rPr>
        <w:t>를 호출한다. 랭크 1도 점수 가중치는 없지만 콤보 횟수와 유지 시간을 한 번 더 확보한다.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재미 포인트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다음 부품을 맞혀야 한다는 짧고 명확한 목표가 생긴다.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콤보가 끊기기 직전에 봉합이 성공하면 실제로 흐름을 꿰맨 느낌이 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바늘과 자주 맞는 부품을 멀리 배치할수록 조준 난도와 성취감이 커진다.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안전 제한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한 공에 봉합 대기는 하나만 유지한다.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봉합 타격은 다른 부품, 브로치 진행도, 새 봉합을 발동하지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보스전에서도 추가 콤보는 허용하지만 직접 보스 피해를 만들지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6-4. 잊혀진 별방울 - 여운의 응답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컨셉 번역</w:t>
      </w:r>
    </w:p>
    <w:p>
      <w:r>
        <w:rPr>
          <w:rFonts w:ascii="Malgun Gothic" w:hAnsi="Malgun Gothic" w:eastAsia="Malgun Gothic"/>
          <w:color w:val="172A3A"/>
          <w:sz w:val="22"/>
        </w:rPr>
        <w:t>별방울은 장난감이 움직임에 대답하고 아직 살아 있음을 알리는 소리다. 실제 접촉 뒤 잠시 후 한 번 더 울려, 플레이어가 예상하고 활용할 수 있는 지연 타격을 만든다.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플레이 규칙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/>
          <w:color w:val="172A3A"/>
          <w:sz w:val="22"/>
        </w:rPr>
        <w:t>방울에 닿으면 일반 부품 타격이 즉시 발생한다.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/>
          <w:color w:val="172A3A"/>
          <w:sz w:val="22"/>
        </w:rPr>
        <w:t>방울이 흔들리며 지연 시간을 표시한다.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/>
          <w:color w:val="172A3A"/>
          <w:sz w:val="22"/>
        </w:rPr>
        <w:t xml:space="preserve">지연 시간이 끝나면 </w:t>
      </w:r>
      <w:r>
        <w:rPr>
          <w:rFonts w:ascii="Consolas" w:hAnsi="Consolas" w:eastAsia="Consolas"/>
          <w:color w:val="1F4D78"/>
          <w:sz w:val="21"/>
        </w:rPr>
        <w:t>여운 타격</w:t>
      </w:r>
      <w:r>
        <w:rPr>
          <w:rFonts w:ascii="Malgun Gothic" w:hAnsi="Malgun Gothic" w:eastAsia="Malgun Gothic"/>
          <w:color w:val="172A3A"/>
          <w:sz w:val="22"/>
        </w:rPr>
        <w:t>이 콤보에 한 번 추가된다.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/>
          <w:color w:val="172A3A"/>
          <w:sz w:val="22"/>
        </w:rPr>
        <w:t>여운 타격은 콤보 횟수와 유지 시간을 갱신하지만 물리 충돌은 만들지 않는다.</w:t>
      </w:r>
    </w:p>
    <w:p>
      <w:pPr>
        <w:numPr>
          <w:ilvl w:val="0"/>
          <w:numId w:val="18"/>
        </w:numPr>
      </w:pPr>
      <w:r>
        <w:rPr>
          <w:rFonts w:ascii="Malgun Gothic" w:hAnsi="Malgun Gothic" w:eastAsia="Malgun Gothic"/>
          <w:color w:val="172A3A"/>
          <w:sz w:val="22"/>
        </w:rPr>
        <w:t>여운 대기 중 추가 접촉은 기본 타격만 인정하고 새 여운은 예약하지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랭크 수치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500"/>
        <w:gridCol w:w="2500"/>
        <w:gridCol w:w="30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랭크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지연 시간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여운 타격 가중치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내부 쿨다운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0.60초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0.25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1.00초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0.50초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0.35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0.85초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0.40초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0.50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0.70초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 xml:space="preserve">여운 타격은 </w:t>
      </w:r>
      <w:r>
        <w:rPr>
          <w:rFonts w:ascii="Consolas" w:hAnsi="Consolas" w:eastAsia="Consolas"/>
          <w:color w:val="1F4D78"/>
          <w:sz w:val="21"/>
        </w:rPr>
        <w:t>ComboSystem.register_hit(echo_score_weight)</w:t>
      </w:r>
      <w:r>
        <w:rPr>
          <w:rFonts w:ascii="Malgun Gothic" w:hAnsi="Malgun Gothic" w:eastAsia="Malgun Gothic"/>
          <w:color w:val="172A3A"/>
          <w:sz w:val="22"/>
        </w:rPr>
        <w:t xml:space="preserve">로 처리한다. 효과 컨텍스트는 </w:t>
      </w:r>
      <w:r>
        <w:rPr>
          <w:rFonts w:ascii="Consolas" w:hAnsi="Consolas" w:eastAsia="Consolas"/>
          <w:color w:val="1F4D78"/>
          <w:sz w:val="21"/>
        </w:rPr>
        <w:t>SECONDARY_ECHO</w:t>
      </w:r>
      <w:r>
        <w:rPr>
          <w:rFonts w:ascii="Malgun Gothic" w:hAnsi="Malgun Gothic" w:eastAsia="Malgun Gothic"/>
          <w:color w:val="172A3A"/>
          <w:sz w:val="22"/>
        </w:rPr>
        <w:t>로 표시해 다른 수리 부품을 다시 발동하지 못하게 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재미 포인트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즉시 타격과 늦게 오는 타격 사이에 작은 기대감을 만든다.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콤보 타이머가 거의 끝날 때 울리는 여운이 콤보를 구하는 순간을 만든다.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방울의 흔들림과 원형 파동으로 소리 없이도 발동 시점을 읽을 수 있다.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안전 제한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하나, 방울 하나당 예약 가능한 여운은 하나다.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낙하, 웨이브 종료, 재시도 시 예약을 취소한다.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여운은 브로치 진행도, 바늘 봉합, 톱니 회전 단계를 갱신하지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7. 빌드 조합과 실제 플레이 예시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7-1. 바늘 → 톱니</w:t>
      </w:r>
    </w:p>
    <w:p>
      <w:r>
        <w:rPr>
          <w:rFonts w:ascii="Malgun Gothic" w:hAnsi="Malgun Gothic" w:eastAsia="Malgun Gothic"/>
          <w:color w:val="172A3A"/>
          <w:sz w:val="22"/>
        </w:rPr>
        <w:t>바늘에 닿아 달실을 건 뒤 톱니바퀴를 맞힌다. 톱니의 속도 회복과 함께 봉합 타격이 추가되어 콤보가 두 번 오른다. 공은 다시 살아나고 콤보도 이어진다.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7-2. 브로치 → 바늘 → 방울 → 브로치</w:t>
      </w:r>
    </w:p>
    <w:p>
      <w:r>
        <w:rPr>
          <w:rFonts w:ascii="Malgun Gothic" w:hAnsi="Malgun Gothic" w:eastAsia="Malgun Gothic"/>
          <w:color w:val="172A3A"/>
          <w:sz w:val="22"/>
        </w:rPr>
        <w:t>브로치에서 마감 표식을 시작하고, 바늘과 방울을 각각 방문한 뒤 브로치로 돌아온다. 바늘은 중간 경로를 봉합하고, 방울은 귀환 직전 여운으로 콤보 시간을 벌며, 브로치가 큰 완성 보상을 정산한다.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7-3. 톱니 반복 배치</w:t>
      </w:r>
    </w:p>
    <w:p>
      <w:r>
        <w:rPr>
          <w:rFonts w:ascii="Malgun Gothic" w:hAnsi="Malgun Gothic" w:eastAsia="Malgun Gothic"/>
          <w:color w:val="172A3A"/>
          <w:sz w:val="22"/>
        </w:rPr>
        <w:t>반사 경로가 자주 돌아오는 소켓에 톱니를 놓으면 과회전을 노릴 수 있다. 대신 쉬운 소켓 하나를 톱니에 사용하므로 브로치 귀환이나 바늘 연결 배치는 어려워질 수 있다.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7-4. 방울 안전망</w:t>
      </w:r>
    </w:p>
    <w:p>
      <w:r>
        <w:rPr>
          <w:rFonts w:ascii="Malgun Gothic" w:hAnsi="Malgun Gothic" w:eastAsia="Malgun Gothic"/>
          <w:color w:val="172A3A"/>
          <w:sz w:val="22"/>
        </w:rPr>
        <w:t>위험한 상단 소켓에 방울을 놓으면 한 번 맞힌 뒤 공이 긴 경로를 도는 동안 여운이 발생한다. 다음 실물 타격까지의 공백을 메워 콤보 타이머의 안전망 역할을 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8. 콤보, 공, 플리퍼, 보스 연동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8-1. 콤보 시스템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모든 부품의 </w:t>
      </w:r>
      <w:r>
        <w:rPr>
          <w:rFonts w:ascii="Consolas" w:hAnsi="Consolas" w:eastAsia="Consolas"/>
          <w:color w:val="1F4D78"/>
          <w:sz w:val="21"/>
        </w:rPr>
        <w:t>PRIMARY</w:t>
      </w:r>
      <w:r>
        <w:rPr>
          <w:rFonts w:ascii="Malgun Gothic" w:hAnsi="Malgun Gothic" w:eastAsia="Malgun Gothic"/>
          <w:color w:val="172A3A"/>
          <w:sz w:val="22"/>
        </w:rPr>
        <w:t xml:space="preserve"> 접촉은 기존 </w:t>
      </w:r>
      <w:r>
        <w:rPr>
          <w:rFonts w:ascii="Consolas" w:hAnsi="Consolas" w:eastAsia="Consolas"/>
          <w:color w:val="1F4D78"/>
          <w:sz w:val="21"/>
        </w:rPr>
        <w:t>ComboHitSource</w:t>
      </w:r>
      <w:r>
        <w:rPr>
          <w:rFonts w:ascii="Malgun Gothic" w:hAnsi="Malgun Gothic" w:eastAsia="Malgun Gothic"/>
          <w:color w:val="172A3A"/>
          <w:sz w:val="22"/>
        </w:rPr>
        <w:t>를 통해 기본 콤보 한 번을 적립한다.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브로치 완성, 바늘 봉합, 방울 여운은 </w:t>
      </w:r>
      <w:r>
        <w:rPr>
          <w:rFonts w:ascii="Consolas" w:hAnsi="Consolas" w:eastAsia="Consolas"/>
          <w:color w:val="1F4D78"/>
          <w:sz w:val="21"/>
        </w:rPr>
        <w:t>RepairComboAdapter</w:t>
      </w:r>
      <w:r>
        <w:rPr>
          <w:rFonts w:ascii="Malgun Gothic" w:hAnsi="Malgun Gothic" w:eastAsia="Malgun Gothic"/>
          <w:color w:val="172A3A"/>
          <w:sz w:val="22"/>
        </w:rPr>
        <w:t xml:space="preserve">가 </w:t>
      </w:r>
      <w:r>
        <w:rPr>
          <w:rFonts w:ascii="Consolas" w:hAnsi="Consolas" w:eastAsia="Consolas"/>
          <w:color w:val="1F4D78"/>
          <w:sz w:val="21"/>
        </w:rPr>
        <w:t>register_hit()</w:t>
      </w:r>
      <w:r>
        <w:rPr>
          <w:rFonts w:ascii="Malgun Gothic" w:hAnsi="Malgun Gothic" w:eastAsia="Malgun Gothic"/>
          <w:color w:val="172A3A"/>
          <w:sz w:val="22"/>
        </w:rPr>
        <w:t>로 추가한다.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2차 타격은 부품 접촉 신호를 만들지 않으므로 재귀가 발생하지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낙하 시 기존 콤보 정산이 먼저 끝난 뒤 모든 부품의 임시 상태를 초기화한다.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8-2. 공 시스템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톱니바퀴만 공의 속도에 직접 영향을 준다.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속도 변경은 현재 방향을 보존한 목표 속도와의 차이를 impulse로 적용한다.</w:t>
      </w:r>
    </w:p>
    <w:p>
      <w:pPr>
        <w:numPr>
          <w:ilvl w:val="0"/>
          <w:numId w:val="10"/>
        </w:numPr>
      </w:pPr>
      <w:r>
        <w:rPr>
          <w:rFonts w:ascii="Consolas" w:hAnsi="Consolas" w:eastAsia="Consolas"/>
          <w:color w:val="1F4D78"/>
          <w:sz w:val="21"/>
        </w:rPr>
        <w:t>Pinball.get_limited_velocity()</w:t>
      </w:r>
      <w:r>
        <w:rPr>
          <w:rFonts w:ascii="Malgun Gothic" w:hAnsi="Malgun Gothic" w:eastAsia="Malgun Gothic"/>
          <w:color w:val="172A3A"/>
          <w:sz w:val="22"/>
        </w:rPr>
        <w:t>를 통해 공 종류별 속도 규칙을 유지한다.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부품 효과가 </w:t>
      </w:r>
      <w:r>
        <w:rPr>
          <w:rFonts w:ascii="Consolas" w:hAnsi="Consolas" w:eastAsia="Consolas"/>
          <w:color w:val="1F4D78"/>
          <w:sz w:val="21"/>
        </w:rPr>
        <w:t>linear_velocity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global_position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transform</w:t>
      </w:r>
      <w:r>
        <w:rPr>
          <w:rFonts w:ascii="Malgun Gothic" w:hAnsi="Malgun Gothic" w:eastAsia="Malgun Gothic"/>
          <w:color w:val="172A3A"/>
          <w:sz w:val="22"/>
        </w:rPr>
        <w:t>을 지속적으로 덮어쓰지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8-3. 플리퍼와 패링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기본 네 부품은 플리퍼 패링 신호에 직접 의존하지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패링은 부품 경로를 조준하는 플레이 기술로 자연스럽게 가치가 생긴다.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후속 확장 부품이 필요할 때만 </w:t>
      </w:r>
      <w:r>
        <w:rPr>
          <w:rFonts w:ascii="Consolas" w:hAnsi="Consolas" w:eastAsia="Consolas"/>
          <w:color w:val="1F4D78"/>
          <w:sz w:val="21"/>
        </w:rPr>
        <w:t>PinballFlipper.parry_resolved</w:t>
      </w:r>
      <w:r>
        <w:rPr>
          <w:rFonts w:ascii="Malgun Gothic" w:hAnsi="Malgun Gothic" w:eastAsia="Malgun Gothic"/>
          <w:color w:val="172A3A"/>
          <w:sz w:val="22"/>
        </w:rPr>
        <w:t>를 별도 어댑터에서 구독한다.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8-4. 보스전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보스 등장 영역과 겹치는 소켓은 비활성화한다.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보스전 진입 직전에 한 번 재배치할 수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부품 타격으로 오른 콤보는 이후 </w:t>
      </w:r>
      <w:r>
        <w:rPr>
          <w:rFonts w:ascii="Consolas" w:hAnsi="Consolas" w:eastAsia="Consolas"/>
          <w:color w:val="1F4D78"/>
          <w:sz w:val="21"/>
        </w:rPr>
        <w:t>ComboBossTarget</w:t>
      </w:r>
      <w:r>
        <w:rPr>
          <w:rFonts w:ascii="Malgun Gothic" w:hAnsi="Malgun Gothic" w:eastAsia="Malgun Gothic"/>
          <w:color w:val="172A3A"/>
          <w:sz w:val="22"/>
        </w:rPr>
        <w:t>의 피해 계산에 간접 기여한다.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자체가 보스에게 직접 피해를 주지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 여운과 바늘 봉합은 콤보를 올리지만 보스 타격으로 위장하지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9. 상태 초기화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2100"/>
        <w:gridCol w:w="1900"/>
        <w:gridCol w:w="2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이벤트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브로치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톱니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바늘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방울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공 낙하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표식 제거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회전 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실 제거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예약 취소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새 공 발사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비활성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회전 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비활성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예약 없음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웨이브 종료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비활성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회전 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비활성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예약 취소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웨이브 재시도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부품 재배치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전체 초기화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>랭크와 장착 정보만 세션 동안 유지한다. 공 단위 상태를 다음 공으로 넘기지 않는다.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10. UI와 피드백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10-1. 보드 위 정보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이름이나 긴 설명을 보드 위에 표시하지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준비 가능 상태는 약한 금빛 테두리로 표시한다.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쿨다운 상태는 색을 끄는 대신 움직임 강도만 낮춘다.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브로치는 별 팔 두 개, 톱니는 회전 단계 세 칸, 바늘은 실, 방울은 퍼지는 원형 파동으로 상태를 구분한다.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공과 플리퍼보다 높은 밝기와 크기의 상시 효과를 사용하지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10-2. 보상 카드 정보</w:t>
      </w:r>
    </w:p>
    <w:p>
      <w:r>
        <w:rPr>
          <w:rFonts w:ascii="Malgun Gothic" w:hAnsi="Malgun Gothic" w:eastAsia="Malgun Gothic"/>
          <w:color w:val="172A3A"/>
          <w:sz w:val="22"/>
        </w:rPr>
        <w:t>카드는 다음 순서로 읽힌다.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/>
          <w:color w:val="172A3A"/>
          <w:sz w:val="22"/>
        </w:rPr>
        <w:t>큰 실루엣과 부품 이름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/>
          <w:color w:val="172A3A"/>
          <w:sz w:val="22"/>
        </w:rPr>
        <w:t>대표 동사 한 줄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/>
          <w:color w:val="172A3A"/>
          <w:sz w:val="22"/>
        </w:rPr>
        <w:t>발동 조건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/>
          <w:color w:val="172A3A"/>
          <w:sz w:val="22"/>
        </w:rPr>
        <w:t>현재 랭크 수치와 다음 랭크 변화</w:t>
      </w:r>
    </w:p>
    <w:p>
      <w:pPr>
        <w:numPr>
          <w:ilvl w:val="0"/>
          <w:numId w:val="19"/>
        </w:numPr>
      </w:pPr>
      <w:r>
        <w:rPr>
          <w:rFonts w:ascii="Malgun Gothic" w:hAnsi="Malgun Gothic" w:eastAsia="Malgun Gothic"/>
          <w:color w:val="172A3A"/>
          <w:sz w:val="22"/>
        </w:rPr>
        <w:t>추천 배치 힌트</w:t>
      </w:r>
    </w:p>
    <w:p>
      <w:r>
        <w:rPr>
          <w:rFonts w:ascii="Malgun Gothic" w:hAnsi="Malgun Gothic" w:eastAsia="Malgun Gothic"/>
          <w:color w:val="172A3A"/>
          <w:sz w:val="22"/>
        </w:rPr>
        <w:t xml:space="preserve">예시 문구는 </w:t>
      </w:r>
      <w:r>
        <w:rPr>
          <w:rFonts w:ascii="Consolas" w:hAnsi="Consolas" w:eastAsia="Consolas"/>
          <w:color w:val="1F4D78"/>
          <w:sz w:val="21"/>
        </w:rPr>
        <w:t>다른 부품 둘을 거쳐 돌아오면 수리를 완성합니다</w:t>
      </w:r>
      <w:r>
        <w:rPr>
          <w:rFonts w:ascii="Malgun Gothic" w:hAnsi="Malgun Gothic" w:eastAsia="Malgun Gothic"/>
          <w:color w:val="172A3A"/>
          <w:sz w:val="22"/>
        </w:rPr>
        <w:t>처럼 행동 중심으로 작성한다.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10-3. 사운드와 VFX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브로치: 별 팔 점등음 두 번, 완성 시 짧은 반짝임과 축하음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톱니: 단계별 피치가 올라가는 태엽음, 과회전 시 짧은 풀림음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바늘: 실이 걸리는 마찰음, 성공 시 팽팽해지는 짧은 현음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방울: 접촉음과 여운음의 두 박자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전체 화면 효과는 브로치 수리 완성이나 보스 피격과 겹칠 때만 제한적으로 사용한다.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11. 데이터와 런타임 구조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11-1. 권장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리소스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책임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RepairPartDefinition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ID, 계열, 이름, 아이콘, 씬, 랭크별 수치, 효과 타입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RepairPartRankData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랭크별 시간, 가중치, 속도, 쿨다운 값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RepairRewardPool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웨이브별 후보, 중복 방지, 신규 보정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RepairSocketDefinition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위치 ID, 난도 태그, 금지 조건, 충돌 반경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11-2. 권장 노드와 스크립트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RepairPartSystem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RepairSessionController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RepairInventory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RepairRewardGenerator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RepairBoardController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│  ├─ RepairSocket2D × 6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│  └─ RepairPartRuntime × 0..4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RepairEffectRouter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RepairComboAdapter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RepairBallAdapter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└─ RepairPartFeedbackRouter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신규 스크립트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구현 방식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책임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repair_part_hit_source.gd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ComboHitSource</w:t>
            </w: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 xml:space="preserve"> 상속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공 접촉 ID 검증과 부품 발동 신호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repair_part_runtime.gd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노드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정의, 랭크, 쿨다운, 현재 상태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repair_brooch_effect.gd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효과 클래스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마감 표식과 방문 집합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repair_gear_effect.gd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효과 클래스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회전 단계와 안전 가속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repair_needle_effect.gd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효과 클래스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봉합 대기와 대상 검증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repair_bell_effect.gd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효과 클래스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지연 여운 예약과 취소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repair_combo_adapter.gd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어댑터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 xml:space="preserve">기존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ComboSystem</w:t>
            </w: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 xml:space="preserve"> 공개 API 호출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repair_ball_adapter.gd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별도 어댑터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 xml:space="preserve">기존 </w:t>
            </w: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Pinball</w:t>
            </w: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 xml:space="preserve"> 공개 속도 API 호출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 xml:space="preserve">기존 </w:t>
      </w:r>
      <w:r>
        <w:rPr>
          <w:rFonts w:ascii="Consolas" w:hAnsi="Consolas" w:eastAsia="Consolas"/>
          <w:color w:val="1F4D78"/>
          <w:sz w:val="21"/>
        </w:rPr>
        <w:t>combo_system.gd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combo_hit_source.gd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pinball.gd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flipper.gd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wave_manager.gd</w:t>
      </w:r>
      <w:r>
        <w:rPr>
          <w:rFonts w:ascii="Malgun Gothic" w:hAnsi="Malgun Gothic" w:eastAsia="Malgun Gothic"/>
          <w:color w:val="172A3A"/>
          <w:sz w:val="22"/>
        </w:rPr>
        <w:t>는 수정하지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11-3. 핵심 시그널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part_primary_triggered(part: Node, ball: Pinball, family: int, rank: int)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part_secondary_triggered(part: Node, ball: Pinball, effect_type: int)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part_state_changed(part: Node, state: Dictionary)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repair_finish_completed(ball: Pinball, bonus_weight: float)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stitch_completed(ball: Pinball, target_part: Node, bonus_weight: float)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bell_echo_scheduled(ball: Pinball, delay: float)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bell_echo_fired(ball: Pinball, bonus_weight: float)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11-4. 효과 컨텍스트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enum TriggerKind { PRIMARY, SECONDARY_STITCH, SECONDARY_ECHO, SECONDARY_FINISH }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class RepairEffectContext: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trigger_kind: TriggerKind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source_part_id: StringName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source_family: int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ball_instance_id: int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physics_frame: int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can_trigger_parts: bool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F4D78"/>
          <w:sz w:val="21"/>
        </w:rPr>
        <w:t>PRIMARY</w:t>
      </w:r>
      <w:r>
        <w:rPr>
          <w:rFonts w:ascii="Malgun Gothic" w:hAnsi="Malgun Gothic" w:eastAsia="Malgun Gothic"/>
          <w:color w:val="172A3A"/>
          <w:sz w:val="22"/>
        </w:rPr>
        <w:t xml:space="preserve">만 </w:t>
      </w:r>
      <w:r>
        <w:rPr>
          <w:rFonts w:ascii="Consolas" w:hAnsi="Consolas" w:eastAsia="Consolas"/>
          <w:color w:val="1F4D78"/>
          <w:sz w:val="21"/>
        </w:rPr>
        <w:t>can_trigger_parts = true</w:t>
      </w:r>
      <w:r>
        <w:rPr>
          <w:rFonts w:ascii="Malgun Gothic" w:hAnsi="Malgun Gothic" w:eastAsia="Malgun Gothic"/>
          <w:color w:val="172A3A"/>
          <w:sz w:val="22"/>
        </w:rPr>
        <w:t>다. 모든 2차 효과는 false로 고정한다.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12. 구현 흐름 예시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12-1. 접촉 소스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class_name RepairPartHitSource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extends ComboHitSource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signal part_contact_registered(ball: Pinball)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func register_ball_contact(ball: Pinball) -&gt; bool: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if ball == null: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    return false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var contact_id := ball.get_instance_id()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if not register_contact(contact_id):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    return false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part_contact_registered.emit(ball)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return true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func release_ball_contact(ball: Pinball) -&gt; void: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if ball != null: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    release_contact(ball.get_instance_id())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12-2. 재귀 차단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func dispatch_secondary(context: RepairEffectContext, weight: float) -&gt; void: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assert(context.trigger_kind != TriggerKind.PRIMARY)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context.can_trigger_parts = false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combo_adapter.register_secondary_hit(weight)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   feedback_router.play_secondary(context)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12-3. 수명주기</w:t>
      </w:r>
    </w:p>
    <w:p>
      <w:r>
        <w:rPr>
          <w:rFonts w:ascii="Consolas" w:hAnsi="Consolas" w:eastAsia="Consolas"/>
          <w:color w:val="1F4D78"/>
          <w:sz w:val="21"/>
        </w:rPr>
        <w:t>WaveManager.active_ball_changed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ball_cycle_resolved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wave_won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wave_lost</w:t>
      </w:r>
      <w:r>
        <w:rPr>
          <w:rFonts w:ascii="Malgun Gothic" w:hAnsi="Malgun Gothic" w:eastAsia="Malgun Gothic"/>
          <w:color w:val="172A3A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wave_retried</w:t>
      </w:r>
      <w:r>
        <w:rPr>
          <w:rFonts w:ascii="Malgun Gothic" w:hAnsi="Malgun Gothic" w:eastAsia="Malgun Gothic"/>
          <w:color w:val="172A3A"/>
          <w:sz w:val="22"/>
        </w:rPr>
        <w:t xml:space="preserve">를 </w:t>
      </w:r>
      <w:r>
        <w:rPr>
          <w:rFonts w:ascii="Consolas" w:hAnsi="Consolas" w:eastAsia="Consolas"/>
          <w:color w:val="1F4D78"/>
          <w:sz w:val="21"/>
        </w:rPr>
        <w:t>RepairSessionController</w:t>
      </w:r>
      <w:r>
        <w:rPr>
          <w:rFonts w:ascii="Malgun Gothic" w:hAnsi="Malgun Gothic" w:eastAsia="Malgun Gothic"/>
          <w:color w:val="172A3A"/>
          <w:sz w:val="22"/>
        </w:rPr>
        <w:t>가 구독한다. 기존 웨이브 관리자를 수정하지 않고 신호 연결만으로 상태를 정리한다.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13. 제작 원칙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13-1. 프로젝트 보호 규칙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테스트는 기존 보드 씬을 복제한 </w:t>
      </w:r>
      <w:r>
        <w:rPr>
          <w:rFonts w:ascii="Consolas" w:hAnsi="Consolas" w:eastAsia="Consolas"/>
          <w:color w:val="1F4D78"/>
          <w:sz w:val="21"/>
        </w:rPr>
        <w:t>repair_parts_board_test.tscn</w:t>
      </w:r>
      <w:r>
        <w:rPr>
          <w:rFonts w:ascii="Malgun Gothic" w:hAnsi="Malgun Gothic" w:eastAsia="Malgun Gothic"/>
          <w:color w:val="172A3A"/>
          <w:sz w:val="22"/>
        </w:rPr>
        <w:t>에서만 진행한다.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기존 씬에 프로토타입 노드를 직접 추가하지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기존 스크립트는 수정하지 않는다.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기존 기능 확장은 상속 스크립트 또는 별도 어댑터로 구현한다.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런타임 검증 후에만 실제 통합 지점을 별도 작업으로 제안한다.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13-2. 권장 폴더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scripts/repair_parts/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data/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runtime/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effects/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adapters/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└─ ui/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scenes/repair_parts/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parts/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sockets/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└─ ui/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 xml:space="preserve"> 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tests/repair_parts/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├─ unit/</w:t>
            </w:r>
          </w:p>
          <w:p>
            <w:pPr>
              <w:pStyle w:val="RepairCode"/>
            </w:pPr>
            <w:r>
              <w:rPr>
                <w:rFonts w:ascii="Consolas" w:hAnsi="Consolas" w:eastAsia="Consolas"/>
                <w:color w:val="172A3A"/>
                <w:sz w:val="18"/>
              </w:rPr>
              <w:t>└─ repair_parts_board_test.tscn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14. 프로토타입 범위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14-1. MVP 포함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네 부품의 회색 박스 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소켓 여섯 개와 최대 네 개 장착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시작 부품 선택과 웨이브 보상 세 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동일 부품 랭크업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 귀환 루트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톱니 3단 과회전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바늘 다음 부품 봉합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 지연 여운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콤보, 공, 웨이브 어댑터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상태 아이콘과 최소 VFX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자동 테스트와 복제 보드 씬 테스트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14-2. 후속 범위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희귀 변형 부품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계열별 2차 능력 분기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세션 재화와 판매/분해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수리함 도감과 영구 수집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감염된 보라/라임 부품 변형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전용 SFX 최종 제작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14-3. 제외 범위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자유 좌표 배치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간 물리 체인이나 로프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순간이동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자동 조준과 강제 경로 이동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파괴와 수리 내구도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보드 밖에서 상시 적용되는 복잡한 패시브 트리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15. 테스트 계획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15-1. 단위 테스트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같은 접촉 ID가 분리 전 두 번 발동하지 않는다.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분리 후 재접촉하면 다시 발동한다.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비활성 소켓과 미장착 부품은 발동하지 않는다.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브로치는 서로 다른 두 부품만 방문으로 센다.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브로치 제한 시간이 끝나면 진행도가 제거된다.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톱니는 세 번째 접촉에서 한 번만 과회전한다.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톱니 가속 후 공 속도가 공 고유 최대값을 넘지 않는다.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바늘은 다음 다른 부품의 실제 접촉에서만 성공한다.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바늘 봉합 타격이 새 봉합이나 브로치 방문을 만들지 않는다.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방울은 예약을 하나만 유지한다.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방울 여운이 다른 부품을 발동하지 않는다.</w:t>
      </w:r>
    </w:p>
    <w:p>
      <w:pPr>
        <w:numPr>
          <w:ilvl w:val="0"/>
          <w:numId w:val="20"/>
        </w:numPr>
      </w:pPr>
      <w:r>
        <w:rPr>
          <w:rFonts w:ascii="Malgun Gothic" w:hAnsi="Malgun Gothic" w:eastAsia="Malgun Gothic"/>
          <w:color w:val="172A3A"/>
          <w:sz w:val="22"/>
        </w:rPr>
        <w:t>공 낙하와 재시도에서 모든 임시 상태가 제거된다.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15-2. 복제 씬 테스트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기존 보드 씬을 복제한 테스트 씬에서만 배치한다.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반지름 22와 실제 보드 속도 범위로 검증한다.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각 소켓에 부품을 하나씩 옮겨 끼임, 반복 충돌, 진입 불가를 확인한다.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1배속과 1/8배속에서 접촉 중복을 비교한다.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네 부품을 동시에 장착해 10분 이상 연속 플레이한다.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 완성 중 방울 여운과 바늘 봉합이 겹쳐도 재귀가 없는지 확인한다.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보스 등장과 부품 충돌체가 겹치지 않는지 확인한다.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15-3. 합격 기준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동일 물리 접촉 중 중복 발동 0회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끼임과 소켓 탈출 불가 0회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2차 효과에 의한 재귀 발동 0회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공 최대 속도 초과 0회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상태 표시와 실제 내부 상태 불일치 0회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네 부품 모두 첫 플레이 30초 안에 기본 효과를 관찰 가능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16. 밸런스와 지표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16-1. 목표 체감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부품 하나는 빌드 전체가 아니라 한 가지 판단을 바꾼다.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두 부품부터 조합의 재미가 발생한다.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세 부품부터 의도적인 경로가 보인다.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네 부품은 강하지만 화면과 규칙을 과도하게 복잡하게 만들지 않는다.</w:t>
      </w: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16-2. 수집할 로그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이벤트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주요 필드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part_contact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wave, ball, part_id, family, rank, socket_id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brooch_finish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elapsed, visited_families, combo_before, bonus_weight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gear_overdrive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stack_time, speed_before, speed_after, capped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needle_stitch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target_family, elapsed, combo_before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bell_echo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scheduled_at, fired_at, combo_saved 여부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color w:val="1F4D78"/>
                <w:sz w:val="17"/>
              </w:rPr>
              <w:t>part_reward_selected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candidates, selected_id, new_or_rankup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/>
          <w:color w:val="2E74B5"/>
        </w:rPr>
        <w:t>16-3. 1차 튜닝 기준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브로치 시작 대비 완성률 25~45%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톱니 접촉 대비 과회전 성공률 15~30%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바늘 대기 대비 봉합 성공률 55~75%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방울 여운이 콤보 종료를 막은 비율 15~35%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특정 소켓의 전체 부품 접촉 비중이 평균의 두 배를 넘으면 위치를 조정한다.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한 부품 선택률이 45%를 넘거나 10% 미만이면 능력 또는 후보 노출을 조정한다.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17. 구현 우선순위</w:t>
      </w:r>
    </w:p>
    <w:p>
      <w:pPr>
        <w:numPr>
          <w:ilvl w:val="0"/>
          <w:numId w:val="21"/>
        </w:numPr>
      </w:pPr>
      <w:r>
        <w:rPr>
          <w:rFonts w:ascii="Consolas" w:hAnsi="Consolas" w:eastAsia="Consolas"/>
          <w:color w:val="1F4D78"/>
          <w:sz w:val="21"/>
        </w:rPr>
        <w:t>RepairPartDefinition</w:t>
      </w:r>
      <w:r>
        <w:rPr>
          <w:rFonts w:ascii="Malgun Gothic" w:hAnsi="Malgun Gothic" w:eastAsia="Malgun Gothic"/>
          <w:color w:val="172A3A"/>
          <w:sz w:val="22"/>
        </w:rPr>
        <w:t>과 랭크 데이터를 만든다.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기존 보드 씬을 복제해 여섯 개 소켓을 배치한다.</w:t>
      </w:r>
    </w:p>
    <w:p>
      <w:pPr>
        <w:numPr>
          <w:ilvl w:val="0"/>
          <w:numId w:val="21"/>
        </w:numPr>
      </w:pPr>
      <w:r>
        <w:rPr>
          <w:rFonts w:ascii="Consolas" w:hAnsi="Consolas" w:eastAsia="Consolas"/>
          <w:color w:val="1F4D78"/>
          <w:sz w:val="21"/>
        </w:rPr>
        <w:t>RepairPartHitSource</w:t>
      </w:r>
      <w:r>
        <w:rPr>
          <w:rFonts w:ascii="Malgun Gothic" w:hAnsi="Malgun Gothic" w:eastAsia="Malgun Gothic"/>
          <w:color w:val="172A3A"/>
          <w:sz w:val="22"/>
        </w:rPr>
        <w:t xml:space="preserve">를 </w:t>
      </w:r>
      <w:r>
        <w:rPr>
          <w:rFonts w:ascii="Consolas" w:hAnsi="Consolas" w:eastAsia="Consolas"/>
          <w:color w:val="1F4D78"/>
          <w:sz w:val="21"/>
        </w:rPr>
        <w:t>ComboHitSource</w:t>
      </w:r>
      <w:r>
        <w:rPr>
          <w:rFonts w:ascii="Malgun Gothic" w:hAnsi="Malgun Gothic" w:eastAsia="Malgun Gothic"/>
          <w:color w:val="172A3A"/>
          <w:sz w:val="22"/>
        </w:rPr>
        <w:t xml:space="preserve"> 상속으로 만든다.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공통 런타임과 효과 컨텍스트를 만든다.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톱니와 방울을 먼저 구현해 즉시/지연 발동을 검증한다.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바늘을 구현해 부품 간 실제 접촉 연결을 검증한다.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브로치를 구현해 방문 집합과 귀환 루프를 검증한다.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공 낙하, 웨이브 종료, 재시도 초기화를 연결한다.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시작 선택, 보상 후보, 랭크업을 연결한다.</w:t>
      </w:r>
    </w:p>
    <w:p>
      <w:pPr>
        <w:numPr>
          <w:ilvl w:val="0"/>
          <w:numId w:val="21"/>
        </w:numPr>
      </w:pPr>
      <w:r>
        <w:rPr>
          <w:rFonts w:ascii="Malgun Gothic" w:hAnsi="Malgun Gothic" w:eastAsia="Malgun Gothic"/>
          <w:color w:val="172A3A"/>
          <w:sz w:val="22"/>
        </w:rPr>
        <w:t>최소 VFX/SFX 후 통합 밸런스를 조정한다.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18. 확정이 필요한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항목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권장안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대안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부품 물리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소형 고정 충돌체 + 감지 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통과형 Area 전용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보드 소켓 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동시 장착 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최대 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최대 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시작 부품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세션 시작 시 1개 선택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첫 웨이브 후 최초 획득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브로치 방문 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서로 다른 2종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1종 또는 3종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방울 여운의 콤보 증가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증가함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시간만 갱신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랭크업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동일 부품 재획득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수리 재화 소비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  <w:color w:val="172A3A"/>
          <w:sz w:val="22"/>
        </w:rPr>
        <w:t>프로토타입은 권장안으로 시작하고, 첫 통합 테스트 데이터로 확정한다.</w:t>
      </w: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부록 A. PL 컨셉과 능력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PL 문서 표현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시스템 해석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2A3A"/>
                <w:sz w:val="18"/>
              </w:rPr>
              <w:t>유지되는 감정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브로치는 수리의 마지막 완성 표식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다른 부품을 거쳐 돌아와 완성 보상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축하, 마감, 귀한 보상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톱니는 멈춘 장난감의 심장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접촉마다 감기고 세 번에 과회전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리듬, 생동, 되살아남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곡선 바늘은 찢어진 것을 잇는 도구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다음 다른 부품과 접촉을 연결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봉합, 정밀함, 역할 감각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방울은 움직임에 대답하는 존재의 신호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실제 접촉 뒤 늦게 한 번 더 울림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72A3A"/>
                <w:sz w:val="18"/>
              </w:rPr>
              <w:t>반응, 소리, 여운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color w:val="2E74B5"/>
        </w:rPr>
        <w:t>부록 B. 문서 기준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1차 출처: </w:t>
      </w:r>
      <w:r>
        <w:rPr>
          <w:rFonts w:ascii="Consolas" w:hAnsi="Consolas" w:eastAsia="Consolas"/>
          <w:color w:val="1F4D78"/>
          <w:sz w:val="21"/>
        </w:rPr>
        <w:t>C:/Users/robot/Downloads/핀볼_수리부품_컨셉_기획서_강보현.pdf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프로젝트 컨셉과 보드 규격: </w:t>
      </w:r>
      <w:r>
        <w:rPr>
          <w:rFonts w:ascii="Consolas" w:hAnsi="Consolas" w:eastAsia="Consolas"/>
          <w:color w:val="1F4D78"/>
          <w:sz w:val="21"/>
        </w:rPr>
        <w:t>docs/ai_memory/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 xml:space="preserve">콤보 연동 기준: </w:t>
      </w:r>
      <w:r>
        <w:rPr>
          <w:rFonts w:ascii="Consolas" w:hAnsi="Consolas" w:eastAsia="Consolas"/>
          <w:color w:val="1F4D78"/>
          <w:sz w:val="21"/>
        </w:rPr>
        <w:t>docs/combo_system.md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  <w:color w:val="172A3A"/>
          <w:sz w:val="22"/>
        </w:rPr>
        <w:t>구현 시 최신 사용자 지시가 본 문서보다 우선한다.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717A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717A"/>
        <w:sz w:val="17"/>
      </w:rPr>
      <w:t>PINBALL_LOGUE / REPAIR PARTS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algun Gothic" w:hAnsi="Malgun Gothic" w:eastAsia="Malgun 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7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Malgun Gothic" w:hAnsi="Malgun Gothic"/>
      <w:b/>
      <w:bCs/>
      <w:i w:val="0"/>
      <w:color w:val="667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airCode">
    <w:name w:val="Repair Code"/>
    <w:pPr>
      <w:spacing w:before="0" w:after="0" w:line="264" w:lineRule="auto"/>
    </w:pPr>
    <w:rPr>
      <w:rFonts w:ascii="Consolas" w:hAnsi="Consolas"/>
      <w:color w:val="172A3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인형사의 수리 부품 시스템 기획서 v0.2</dc:title>
  <dc:subject>PL 컨셉 유지 기반 능력 및 구현 구조 재설계</dc:subject>
  <dc:creator>Pinball_Logue Team</dc:creator>
  <cp:keywords>Pinball_Logue, 수리 부품, 시스템 기획, Godot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